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Ответы на билеты по Теории функций комплексной переменной</w:t>
      </w:r>
    </w:p>
    <w:p>
      <w:r>
        <w:t>ПОДРОБНЫЕ ОТВЕТЫ НА БИЛЕТЫ ПО ДИСЦИПЛИНЕ</w:t>
        <w:br/>
        <w:t>«Теория функций комплексной переменной»</w:t>
        <w:br/>
        <w:br/>
        <w:t>...</w:t>
        <w:br/>
        <w:br/>
        <w:t>(весь текст ответов из документа Canvas будет здесь вставлен)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